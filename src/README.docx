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A199" w14:textId="31B3EDF7" w:rsidR="003561CF" w:rsidRPr="00B621A4" w:rsidRDefault="00000000" w:rsidP="00B621A4">
      <w:pPr>
        <w:pStyle w:val="Heading1"/>
        <w:jc w:val="center"/>
        <w:rPr>
          <w:rFonts w:asciiTheme="majorBidi" w:hAnsiTheme="majorBidi"/>
          <w:color w:val="943634" w:themeColor="accent2" w:themeShade="BF"/>
          <w:sz w:val="40"/>
          <w:szCs w:val="40"/>
        </w:rPr>
      </w:pPr>
      <w:proofErr w:type="spellStart"/>
      <w:r w:rsidRPr="00B621A4">
        <w:rPr>
          <w:rFonts w:asciiTheme="majorBidi" w:hAnsiTheme="majorBidi"/>
          <w:color w:val="943634" w:themeColor="accent2" w:themeShade="BF"/>
          <w:sz w:val="40"/>
          <w:szCs w:val="40"/>
        </w:rPr>
        <w:t>StudentAnalyzer</w:t>
      </w:r>
      <w:proofErr w:type="spellEnd"/>
      <w:r w:rsidRPr="00B621A4">
        <w:rPr>
          <w:rFonts w:asciiTheme="majorBidi" w:hAnsiTheme="majorBidi"/>
          <w:color w:val="943634" w:themeColor="accent2" w:themeShade="BF"/>
          <w:sz w:val="40"/>
          <w:szCs w:val="40"/>
        </w:rPr>
        <w:t xml:space="preserve"> </w:t>
      </w:r>
      <w:proofErr w:type="spellStart"/>
      <w:r w:rsidRPr="00B621A4">
        <w:rPr>
          <w:rFonts w:asciiTheme="majorBidi" w:hAnsiTheme="majorBidi"/>
          <w:color w:val="943634" w:themeColor="accent2" w:themeShade="BF"/>
          <w:sz w:val="40"/>
          <w:szCs w:val="40"/>
        </w:rPr>
        <w:t>ArrayList</w:t>
      </w:r>
      <w:proofErr w:type="spellEnd"/>
      <w:r w:rsidRPr="00B621A4">
        <w:rPr>
          <w:rFonts w:asciiTheme="majorBidi" w:hAnsiTheme="majorBidi"/>
          <w:color w:val="943634" w:themeColor="accent2" w:themeShade="BF"/>
          <w:sz w:val="40"/>
          <w:szCs w:val="40"/>
        </w:rPr>
        <w:t xml:space="preserve"> FRQ Project</w:t>
      </w:r>
    </w:p>
    <w:p w14:paraId="121CA2D9" w14:textId="77777777" w:rsidR="00B621A4" w:rsidRPr="00B621A4" w:rsidRDefault="00B621A4">
      <w:pPr>
        <w:pStyle w:val="Heading2"/>
        <w:rPr>
          <w:rFonts w:asciiTheme="majorBidi" w:hAnsiTheme="majorBidi"/>
          <w:color w:val="943634" w:themeColor="accent2" w:themeShade="BF"/>
        </w:rPr>
      </w:pPr>
    </w:p>
    <w:p w14:paraId="03D14A45" w14:textId="5EBCF555" w:rsidR="003561CF" w:rsidRPr="006A3BAC" w:rsidRDefault="00000000">
      <w:pPr>
        <w:pStyle w:val="Heading2"/>
        <w:rPr>
          <w:rFonts w:asciiTheme="majorBidi" w:hAnsiTheme="majorBidi"/>
          <w:color w:val="943634" w:themeColor="accent2" w:themeShade="BF"/>
          <w:sz w:val="32"/>
          <w:szCs w:val="32"/>
        </w:rPr>
      </w:pPr>
      <w:r w:rsidRPr="006A3BAC">
        <w:rPr>
          <w:rFonts w:asciiTheme="majorBidi" w:hAnsiTheme="majorBidi"/>
          <w:color w:val="943634" w:themeColor="accent2" w:themeShade="BF"/>
          <w:sz w:val="32"/>
          <w:szCs w:val="32"/>
        </w:rPr>
        <w:t>Project Title</w:t>
      </w:r>
    </w:p>
    <w:p w14:paraId="0F1AEAD2" w14:textId="77777777" w:rsidR="003561CF" w:rsidRPr="00B621A4" w:rsidRDefault="00000000">
      <w:pPr>
        <w:rPr>
          <w:rFonts w:asciiTheme="majorBidi" w:hAnsiTheme="majorBidi" w:cstheme="majorBidi"/>
        </w:rPr>
      </w:pPr>
      <w:r w:rsidRPr="00B621A4">
        <w:rPr>
          <w:rFonts w:asciiTheme="majorBidi" w:hAnsiTheme="majorBidi" w:cstheme="majorBidi"/>
        </w:rPr>
        <w:t>StudentAnalyzer – ArrayList FRQ Project</w:t>
      </w:r>
    </w:p>
    <w:p w14:paraId="59363DA6" w14:textId="77777777" w:rsidR="003561CF" w:rsidRPr="006A3BAC" w:rsidRDefault="00000000">
      <w:pPr>
        <w:pStyle w:val="Heading2"/>
        <w:rPr>
          <w:rFonts w:asciiTheme="majorBidi" w:hAnsiTheme="majorBidi"/>
          <w:color w:val="943634" w:themeColor="accent2" w:themeShade="BF"/>
          <w:sz w:val="32"/>
          <w:szCs w:val="32"/>
        </w:rPr>
      </w:pPr>
      <w:r w:rsidRPr="006A3BAC">
        <w:rPr>
          <w:rFonts w:asciiTheme="majorBidi" w:hAnsiTheme="majorBidi"/>
          <w:color w:val="943634" w:themeColor="accent2" w:themeShade="BF"/>
          <w:sz w:val="32"/>
          <w:szCs w:val="32"/>
        </w:rPr>
        <w:t>Description of the System</w:t>
      </w:r>
    </w:p>
    <w:p w14:paraId="10E7FFB2" w14:textId="77777777" w:rsidR="003561CF" w:rsidRPr="00B621A4" w:rsidRDefault="00000000">
      <w:pPr>
        <w:rPr>
          <w:rFonts w:asciiTheme="majorBidi" w:hAnsiTheme="majorBidi" w:cstheme="majorBidi"/>
        </w:rPr>
      </w:pPr>
      <w:r w:rsidRPr="00B621A4">
        <w:rPr>
          <w:rFonts w:asciiTheme="majorBidi" w:hAnsiTheme="majorBidi" w:cstheme="majorBidi"/>
        </w:rPr>
        <w:t>This project is based on AP Computer Science A FRQ style questions. The program uses an ArrayList of Student objects. Each Student has a name and marks. The StudentAnalyzer class performs different operations on the list, such as counting, filtering, checking conditions, and analyzing patterns.</w:t>
      </w:r>
    </w:p>
    <w:p w14:paraId="2F4902D7" w14:textId="77777777" w:rsidR="003561CF" w:rsidRPr="006A3BAC" w:rsidRDefault="00000000">
      <w:pPr>
        <w:pStyle w:val="Heading2"/>
        <w:rPr>
          <w:rFonts w:asciiTheme="majorBidi" w:hAnsiTheme="majorBidi"/>
          <w:color w:val="943634" w:themeColor="accent2" w:themeShade="BF"/>
          <w:sz w:val="32"/>
          <w:szCs w:val="32"/>
        </w:rPr>
      </w:pPr>
      <w:r w:rsidRPr="006A3BAC">
        <w:rPr>
          <w:rFonts w:asciiTheme="majorBidi" w:hAnsiTheme="majorBidi"/>
          <w:color w:val="943634" w:themeColor="accent2" w:themeShade="BF"/>
          <w:sz w:val="32"/>
          <w:szCs w:val="32"/>
        </w:rPr>
        <w:t>Explanation of Algorithms</w:t>
      </w:r>
    </w:p>
    <w:p w14:paraId="1EFECE45" w14:textId="61B78357" w:rsidR="003561CF" w:rsidRPr="00B621A4" w:rsidRDefault="00000000">
      <w:pPr>
        <w:rPr>
          <w:rFonts w:asciiTheme="majorBidi" w:hAnsiTheme="majorBidi" w:cstheme="majorBidi"/>
        </w:rPr>
      </w:pPr>
      <w:r w:rsidRPr="00B621A4">
        <w:rPr>
          <w:rFonts w:asciiTheme="majorBidi" w:hAnsiTheme="majorBidi" w:cstheme="majorBidi"/>
        </w:rPr>
        <w:t>Part (a): countAbove – Traverses the ArrayList and counts students with marks above a given threshold.</w:t>
      </w:r>
      <w:r w:rsidRPr="00B621A4">
        <w:rPr>
          <w:rFonts w:asciiTheme="majorBidi" w:hAnsiTheme="majorBidi" w:cstheme="majorBidi"/>
        </w:rPr>
        <w:br/>
        <w:t>Part (b): removeFailing – Safely removes students with marks below the pass mark using a while loop.</w:t>
      </w:r>
      <w:r w:rsidRPr="00B621A4">
        <w:rPr>
          <w:rFonts w:asciiTheme="majorBidi" w:hAnsiTheme="majorBidi" w:cstheme="majorBidi"/>
        </w:rPr>
        <w:br/>
        <w:t>Part (c): findTopStudent – Finds and returns the student with the highest marks.</w:t>
      </w:r>
      <w:r w:rsidRPr="00B621A4">
        <w:rPr>
          <w:rFonts w:asciiTheme="majorBidi" w:hAnsiTheme="majorBidi" w:cstheme="majorBidi"/>
        </w:rPr>
        <w:br/>
        <w:t>Part (d): getTopStudents – Creates a new ArrayList containing students who meet the required threshold without changing the original list.</w:t>
      </w:r>
      <w:r w:rsidRPr="00B621A4">
        <w:rPr>
          <w:rFonts w:asciiTheme="majorBidi" w:hAnsiTheme="majorBidi" w:cstheme="majorBidi"/>
        </w:rPr>
        <w:br/>
        <w:t>Part (e): hasDuplicateNames – Uses nested loops to compare student names and detect duplicates.</w:t>
      </w:r>
      <w:r w:rsidRPr="00B621A4">
        <w:rPr>
          <w:rFonts w:asciiTheme="majorBidi" w:hAnsiTheme="majorBidi" w:cstheme="majorBidi"/>
        </w:rPr>
        <w:br/>
        <w:t>Part (f): isSorted – Checks if the list is sorted in non-decreasing order by comparing adjacent marks.</w:t>
      </w:r>
      <w:r w:rsidRPr="00B621A4">
        <w:rPr>
          <w:rFonts w:asciiTheme="majorBidi" w:hAnsiTheme="majorBidi" w:cstheme="majorBidi"/>
        </w:rPr>
        <w:br/>
        <w:t>Part (g): countImprovingPairs – Counts how many times a student's marks are greater than the student immediately before them.</w:t>
      </w:r>
    </w:p>
    <w:p w14:paraId="303BF094" w14:textId="77777777" w:rsidR="003561CF" w:rsidRPr="006A3BAC" w:rsidRDefault="00000000">
      <w:pPr>
        <w:pStyle w:val="Heading2"/>
        <w:rPr>
          <w:rFonts w:asciiTheme="majorBidi" w:hAnsiTheme="majorBidi"/>
          <w:color w:val="943634" w:themeColor="accent2" w:themeShade="BF"/>
          <w:sz w:val="32"/>
          <w:szCs w:val="32"/>
        </w:rPr>
      </w:pPr>
      <w:r w:rsidRPr="006A3BAC">
        <w:rPr>
          <w:rFonts w:asciiTheme="majorBidi" w:hAnsiTheme="majorBidi"/>
          <w:color w:val="943634" w:themeColor="accent2" w:themeShade="BF"/>
          <w:sz w:val="32"/>
          <w:szCs w:val="32"/>
        </w:rPr>
        <w:t>Sample Output</w:t>
      </w:r>
    </w:p>
    <w:p w14:paraId="06892A7F" w14:textId="77777777" w:rsidR="003561CF" w:rsidRPr="00B621A4" w:rsidRDefault="00000000">
      <w:pPr>
        <w:rPr>
          <w:rFonts w:asciiTheme="majorBidi" w:hAnsiTheme="majorBidi" w:cstheme="majorBidi"/>
        </w:rPr>
      </w:pPr>
      <w:r w:rsidRPr="00B621A4">
        <w:rPr>
          <w:rFonts w:asciiTheme="majorBidi" w:hAnsiTheme="majorBidi" w:cstheme="majorBidi"/>
        </w:rPr>
        <w:t>Above 70: 5</w:t>
      </w:r>
      <w:r w:rsidRPr="00B621A4">
        <w:rPr>
          <w:rFonts w:asciiTheme="majorBidi" w:hAnsiTheme="majorBidi" w:cstheme="majorBidi"/>
        </w:rPr>
        <w:br/>
        <w:t>Top Student: Nia : 95</w:t>
      </w:r>
      <w:r w:rsidRPr="00B621A4">
        <w:rPr>
          <w:rFonts w:asciiTheme="majorBidi" w:hAnsiTheme="majorBidi" w:cstheme="majorBidi"/>
        </w:rPr>
        <w:br/>
        <w:t>Top Students &gt;= 80:</w:t>
      </w:r>
      <w:r w:rsidRPr="00B621A4">
        <w:rPr>
          <w:rFonts w:asciiTheme="majorBidi" w:hAnsiTheme="majorBidi" w:cstheme="majorBidi"/>
        </w:rPr>
        <w:br/>
        <w:t>[Zed : 88, Nia : 95, Rex : 81, Tia : 92]</w:t>
      </w:r>
      <w:r w:rsidRPr="00B621A4">
        <w:rPr>
          <w:rFonts w:asciiTheme="majorBidi" w:hAnsiTheme="majorBidi" w:cstheme="majorBidi"/>
        </w:rPr>
        <w:br/>
        <w:t>Has Duplicate Names: true</w:t>
      </w:r>
      <w:r w:rsidRPr="00B621A4">
        <w:rPr>
          <w:rFonts w:asciiTheme="majorBidi" w:hAnsiTheme="majorBidi" w:cstheme="majorBidi"/>
        </w:rPr>
        <w:br/>
        <w:t>Is Sorted: false</w:t>
      </w:r>
      <w:r w:rsidRPr="00B621A4">
        <w:rPr>
          <w:rFonts w:asciiTheme="majorBidi" w:hAnsiTheme="majorBidi" w:cstheme="majorBidi"/>
        </w:rPr>
        <w:br/>
        <w:t>Improving Pairs: 5</w:t>
      </w:r>
      <w:r w:rsidRPr="00B621A4">
        <w:rPr>
          <w:rFonts w:asciiTheme="majorBidi" w:hAnsiTheme="majorBidi" w:cstheme="majorBidi"/>
        </w:rPr>
        <w:br/>
      </w:r>
      <w:r w:rsidRPr="00B621A4">
        <w:rPr>
          <w:rFonts w:asciiTheme="majorBidi" w:hAnsiTheme="majorBidi" w:cstheme="majorBidi"/>
        </w:rPr>
        <w:br/>
        <w:t>After Removing Failing Students:</w:t>
      </w:r>
      <w:r w:rsidRPr="00B621A4">
        <w:rPr>
          <w:rFonts w:asciiTheme="majorBidi" w:hAnsiTheme="majorBidi" w:cstheme="majorBidi"/>
        </w:rPr>
        <w:br/>
        <w:t>Bob : 55</w:t>
      </w:r>
      <w:r w:rsidRPr="00B621A4">
        <w:rPr>
          <w:rFonts w:asciiTheme="majorBidi" w:hAnsiTheme="majorBidi" w:cstheme="majorBidi"/>
        </w:rPr>
        <w:br/>
        <w:t>Zed : 88</w:t>
      </w:r>
      <w:r w:rsidRPr="00B621A4">
        <w:rPr>
          <w:rFonts w:asciiTheme="majorBidi" w:hAnsiTheme="majorBidi" w:cstheme="majorBidi"/>
        </w:rPr>
        <w:br/>
        <w:t>Kai : 72</w:t>
      </w:r>
      <w:r w:rsidRPr="00B621A4">
        <w:rPr>
          <w:rFonts w:asciiTheme="majorBidi" w:hAnsiTheme="majorBidi" w:cstheme="majorBidi"/>
        </w:rPr>
        <w:br/>
        <w:t>Nia : 95</w:t>
      </w:r>
      <w:r w:rsidRPr="00B621A4">
        <w:rPr>
          <w:rFonts w:asciiTheme="majorBidi" w:hAnsiTheme="majorBidi" w:cstheme="majorBidi"/>
        </w:rPr>
        <w:br/>
      </w:r>
      <w:proofErr w:type="gramStart"/>
      <w:r w:rsidRPr="00B621A4">
        <w:rPr>
          <w:rFonts w:asciiTheme="majorBidi" w:hAnsiTheme="majorBidi" w:cstheme="majorBidi"/>
        </w:rPr>
        <w:lastRenderedPageBreak/>
        <w:t>Wai :</w:t>
      </w:r>
      <w:proofErr w:type="gramEnd"/>
      <w:r w:rsidRPr="00B621A4">
        <w:rPr>
          <w:rFonts w:asciiTheme="majorBidi" w:hAnsiTheme="majorBidi" w:cstheme="majorBidi"/>
        </w:rPr>
        <w:t xml:space="preserve"> 67</w:t>
      </w:r>
      <w:r w:rsidRPr="00B621A4">
        <w:rPr>
          <w:rFonts w:asciiTheme="majorBidi" w:hAnsiTheme="majorBidi" w:cstheme="majorBidi"/>
        </w:rPr>
        <w:br/>
      </w:r>
      <w:proofErr w:type="gramStart"/>
      <w:r w:rsidRPr="00B621A4">
        <w:rPr>
          <w:rFonts w:asciiTheme="majorBidi" w:hAnsiTheme="majorBidi" w:cstheme="majorBidi"/>
        </w:rPr>
        <w:t>Lex :</w:t>
      </w:r>
      <w:proofErr w:type="gramEnd"/>
      <w:r w:rsidRPr="00B621A4">
        <w:rPr>
          <w:rFonts w:asciiTheme="majorBidi" w:hAnsiTheme="majorBidi" w:cstheme="majorBidi"/>
        </w:rPr>
        <w:t xml:space="preserve"> 54</w:t>
      </w:r>
      <w:r w:rsidRPr="00B621A4">
        <w:rPr>
          <w:rFonts w:asciiTheme="majorBidi" w:hAnsiTheme="majorBidi" w:cstheme="majorBidi"/>
        </w:rPr>
        <w:br/>
      </w:r>
      <w:proofErr w:type="gramStart"/>
      <w:r w:rsidRPr="00B621A4">
        <w:rPr>
          <w:rFonts w:asciiTheme="majorBidi" w:hAnsiTheme="majorBidi" w:cstheme="majorBidi"/>
        </w:rPr>
        <w:t>Rex :</w:t>
      </w:r>
      <w:proofErr w:type="gramEnd"/>
      <w:r w:rsidRPr="00B621A4">
        <w:rPr>
          <w:rFonts w:asciiTheme="majorBidi" w:hAnsiTheme="majorBidi" w:cstheme="majorBidi"/>
        </w:rPr>
        <w:t xml:space="preserve"> 81</w:t>
      </w:r>
      <w:r w:rsidRPr="00B621A4">
        <w:rPr>
          <w:rFonts w:asciiTheme="majorBidi" w:hAnsiTheme="majorBidi" w:cstheme="majorBidi"/>
        </w:rPr>
        <w:br/>
      </w:r>
      <w:proofErr w:type="gramStart"/>
      <w:r w:rsidRPr="00B621A4">
        <w:rPr>
          <w:rFonts w:asciiTheme="majorBidi" w:hAnsiTheme="majorBidi" w:cstheme="majorBidi"/>
        </w:rPr>
        <w:t>Tia :</w:t>
      </w:r>
      <w:proofErr w:type="gramEnd"/>
      <w:r w:rsidRPr="00B621A4">
        <w:rPr>
          <w:rFonts w:asciiTheme="majorBidi" w:hAnsiTheme="majorBidi" w:cstheme="majorBidi"/>
        </w:rPr>
        <w:t xml:space="preserve"> 92</w:t>
      </w:r>
      <w:r w:rsidRPr="00B621A4">
        <w:rPr>
          <w:rFonts w:asciiTheme="majorBidi" w:hAnsiTheme="majorBidi" w:cstheme="majorBidi"/>
        </w:rPr>
        <w:br/>
      </w:r>
      <w:proofErr w:type="gramStart"/>
      <w:r w:rsidRPr="00B621A4">
        <w:rPr>
          <w:rFonts w:asciiTheme="majorBidi" w:hAnsiTheme="majorBidi" w:cstheme="majorBidi"/>
        </w:rPr>
        <w:t>Jay :</w:t>
      </w:r>
      <w:proofErr w:type="gramEnd"/>
      <w:r w:rsidRPr="00B621A4">
        <w:rPr>
          <w:rFonts w:asciiTheme="majorBidi" w:hAnsiTheme="majorBidi" w:cstheme="majorBidi"/>
        </w:rPr>
        <w:t xml:space="preserve"> 60</w:t>
      </w:r>
    </w:p>
    <w:p w14:paraId="572FFD9D" w14:textId="77777777" w:rsidR="003561CF" w:rsidRPr="006A3BAC" w:rsidRDefault="00000000">
      <w:pPr>
        <w:pStyle w:val="Heading2"/>
        <w:rPr>
          <w:rFonts w:asciiTheme="majorBidi" w:hAnsiTheme="majorBidi"/>
          <w:color w:val="943634" w:themeColor="accent2" w:themeShade="BF"/>
          <w:sz w:val="32"/>
          <w:szCs w:val="32"/>
        </w:rPr>
      </w:pPr>
      <w:r w:rsidRPr="006A3BAC">
        <w:rPr>
          <w:rFonts w:asciiTheme="majorBidi" w:hAnsiTheme="majorBidi"/>
          <w:color w:val="943634" w:themeColor="accent2" w:themeShade="BF"/>
          <w:sz w:val="32"/>
          <w:szCs w:val="32"/>
        </w:rPr>
        <w:t>Challenges Faced</w:t>
      </w:r>
    </w:p>
    <w:p w14:paraId="672141B4" w14:textId="77777777" w:rsidR="003561CF" w:rsidRPr="00B621A4" w:rsidRDefault="00000000">
      <w:pPr>
        <w:rPr>
          <w:rFonts w:asciiTheme="majorBidi" w:hAnsiTheme="majorBidi" w:cstheme="majorBidi"/>
        </w:rPr>
      </w:pPr>
      <w:r w:rsidRPr="00B621A4">
        <w:rPr>
          <w:rFonts w:asciiTheme="majorBidi" w:hAnsiTheme="majorBidi" w:cstheme="majorBidi"/>
        </w:rPr>
        <w:t>One challenge was removing elements from an ArrayList without skipping items or causing errors. Another challenge was using nested loops correctly to check for duplicate names. I also had to make sure the methods worked for any valid dataset instead of hardcoding values.</w:t>
      </w:r>
    </w:p>
    <w:p w14:paraId="01E29626" w14:textId="77777777" w:rsidR="003561CF" w:rsidRPr="006A3BAC" w:rsidRDefault="00000000">
      <w:pPr>
        <w:pStyle w:val="Heading2"/>
        <w:rPr>
          <w:rFonts w:asciiTheme="majorBidi" w:hAnsiTheme="majorBidi"/>
          <w:color w:val="943634" w:themeColor="accent2" w:themeShade="BF"/>
          <w:sz w:val="32"/>
          <w:szCs w:val="32"/>
        </w:rPr>
      </w:pPr>
      <w:r w:rsidRPr="006A3BAC">
        <w:rPr>
          <w:rFonts w:asciiTheme="majorBidi" w:hAnsiTheme="majorBidi"/>
          <w:color w:val="943634" w:themeColor="accent2" w:themeShade="BF"/>
          <w:sz w:val="32"/>
          <w:szCs w:val="32"/>
        </w:rPr>
        <w:t>GitHub</w:t>
      </w:r>
    </w:p>
    <w:p w14:paraId="6CA6D7AA" w14:textId="77777777" w:rsidR="003561CF" w:rsidRPr="00B621A4" w:rsidRDefault="00000000">
      <w:pPr>
        <w:rPr>
          <w:rFonts w:asciiTheme="majorBidi" w:hAnsiTheme="majorBidi" w:cstheme="majorBidi"/>
        </w:rPr>
      </w:pPr>
      <w:r w:rsidRPr="00B621A4">
        <w:rPr>
          <w:rFonts w:asciiTheme="majorBidi" w:hAnsiTheme="majorBidi" w:cstheme="majorBidi"/>
        </w:rPr>
        <w:t>The repository should include meaningful commits made over time and this README file.</w:t>
      </w:r>
    </w:p>
    <w:p w14:paraId="57AC86E0" w14:textId="77777777" w:rsidR="003561CF" w:rsidRDefault="00000000">
      <w:pPr>
        <w:rPr>
          <w:rFonts w:asciiTheme="majorBidi" w:hAnsiTheme="majorBidi" w:cstheme="majorBidi"/>
        </w:rPr>
      </w:pPr>
      <w:r w:rsidRPr="00B621A4">
        <w:rPr>
          <w:rFonts w:asciiTheme="majorBidi" w:hAnsiTheme="majorBidi" w:cstheme="majorBidi"/>
        </w:rPr>
        <w:t>Overall, this project helped me understand how ArrayLists are used in Java and how different traversal techniques can solve common programming problems.</w:t>
      </w:r>
    </w:p>
    <w:p w14:paraId="3DADE876" w14:textId="77777777" w:rsidR="006A3BAC" w:rsidRDefault="006A3BAC">
      <w:pPr>
        <w:rPr>
          <w:rFonts w:asciiTheme="majorBidi" w:hAnsiTheme="majorBidi" w:cstheme="majorBidi"/>
        </w:rPr>
      </w:pPr>
    </w:p>
    <w:p w14:paraId="63E42839" w14:textId="77777777" w:rsidR="006A3BAC" w:rsidRDefault="006A3BAC">
      <w:pPr>
        <w:rPr>
          <w:rFonts w:asciiTheme="majorBidi" w:hAnsiTheme="majorBidi" w:cstheme="majorBidi"/>
        </w:rPr>
      </w:pPr>
    </w:p>
    <w:p w14:paraId="57A6BA4E" w14:textId="77777777" w:rsidR="006A3BAC" w:rsidRDefault="006A3BAC">
      <w:pPr>
        <w:rPr>
          <w:rFonts w:asciiTheme="majorBidi" w:hAnsiTheme="majorBidi" w:cstheme="majorBidi"/>
        </w:rPr>
      </w:pPr>
    </w:p>
    <w:p w14:paraId="47B0B0A4" w14:textId="77777777" w:rsidR="006A3BAC" w:rsidRDefault="006A3BAC">
      <w:pPr>
        <w:rPr>
          <w:rFonts w:asciiTheme="majorBidi" w:hAnsiTheme="majorBidi" w:cstheme="majorBidi"/>
        </w:rPr>
      </w:pPr>
    </w:p>
    <w:p w14:paraId="0EE18253" w14:textId="77777777" w:rsidR="006A3BAC" w:rsidRDefault="006A3BAC">
      <w:pPr>
        <w:rPr>
          <w:rFonts w:asciiTheme="majorBidi" w:hAnsiTheme="majorBidi" w:cstheme="majorBidi"/>
        </w:rPr>
      </w:pPr>
    </w:p>
    <w:p w14:paraId="5BB2166E" w14:textId="77777777" w:rsidR="006A3BAC" w:rsidRDefault="006A3BAC">
      <w:pPr>
        <w:rPr>
          <w:rFonts w:asciiTheme="majorBidi" w:hAnsiTheme="majorBidi" w:cstheme="majorBidi"/>
        </w:rPr>
      </w:pPr>
    </w:p>
    <w:p w14:paraId="354B9113" w14:textId="77777777" w:rsidR="006A3BAC" w:rsidRP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5DB08E23" w14:textId="77777777" w:rsid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7B6107C1" w14:textId="77777777" w:rsid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6B50C035" w14:textId="77777777" w:rsid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2AB86915" w14:textId="77777777" w:rsid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539429BE" w14:textId="77777777" w:rsid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377C8259" w14:textId="77777777" w:rsid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</w:p>
    <w:p w14:paraId="11EAB8E5" w14:textId="3EA17410" w:rsidR="006A3BAC" w:rsidRP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  <w:r w:rsidRPr="006A3BAC">
        <w:rPr>
          <w:rFonts w:asciiTheme="majorBidi" w:hAnsiTheme="majorBidi" w:cstheme="majorBidi"/>
          <w:sz w:val="28"/>
          <w:szCs w:val="28"/>
        </w:rPr>
        <w:t xml:space="preserve">Mohammad Basir Jafari </w:t>
      </w:r>
    </w:p>
    <w:p w14:paraId="599E30C5" w14:textId="1B05A779" w:rsidR="006A3BAC" w:rsidRPr="006A3BAC" w:rsidRDefault="006A3BAC" w:rsidP="006A3BAC">
      <w:pPr>
        <w:jc w:val="right"/>
        <w:rPr>
          <w:rFonts w:asciiTheme="majorBidi" w:hAnsiTheme="majorBidi" w:cstheme="majorBidi"/>
          <w:sz w:val="28"/>
          <w:szCs w:val="28"/>
        </w:rPr>
      </w:pPr>
      <w:r w:rsidRPr="006A3BAC">
        <w:rPr>
          <w:rFonts w:asciiTheme="majorBidi" w:hAnsiTheme="majorBidi" w:cstheme="majorBidi"/>
          <w:sz w:val="28"/>
          <w:szCs w:val="28"/>
        </w:rPr>
        <w:t>12 B3</w:t>
      </w:r>
    </w:p>
    <w:sectPr w:rsidR="006A3BAC" w:rsidRPr="006A3B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877494">
    <w:abstractNumId w:val="8"/>
  </w:num>
  <w:num w:numId="2" w16cid:durableId="1796633322">
    <w:abstractNumId w:val="6"/>
  </w:num>
  <w:num w:numId="3" w16cid:durableId="1561356343">
    <w:abstractNumId w:val="5"/>
  </w:num>
  <w:num w:numId="4" w16cid:durableId="1754005864">
    <w:abstractNumId w:val="4"/>
  </w:num>
  <w:num w:numId="5" w16cid:durableId="1121069131">
    <w:abstractNumId w:val="7"/>
  </w:num>
  <w:num w:numId="6" w16cid:durableId="1762068520">
    <w:abstractNumId w:val="3"/>
  </w:num>
  <w:num w:numId="7" w16cid:durableId="1519539966">
    <w:abstractNumId w:val="2"/>
  </w:num>
  <w:num w:numId="8" w16cid:durableId="57169769">
    <w:abstractNumId w:val="1"/>
  </w:num>
  <w:num w:numId="9" w16cid:durableId="102756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F01"/>
    <w:rsid w:val="0029639D"/>
    <w:rsid w:val="00326F90"/>
    <w:rsid w:val="003561CF"/>
    <w:rsid w:val="004665B0"/>
    <w:rsid w:val="006A3BAC"/>
    <w:rsid w:val="00AA1D8D"/>
    <w:rsid w:val="00B47730"/>
    <w:rsid w:val="00B621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EEA69"/>
  <w14:defaultImageDpi w14:val="300"/>
  <w15:docId w15:val="{A8E4E510-0E3D-44DB-9F85-CB752BA70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StudentAnalyzer ArrayList FRQ Project</vt:lpstr>
      <vt:lpstr>    </vt:lpstr>
      <vt:lpstr>    Project Title</vt:lpstr>
      <vt:lpstr>    Description of the System</vt:lpstr>
      <vt:lpstr>    Explanation of Algorithms</vt:lpstr>
      <vt:lpstr>    Sample Output</vt:lpstr>
      <vt:lpstr>    Challenges Faced</vt:lpstr>
      <vt:lpstr>    GitHub</vt:lpstr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BASIR JAFARI</cp:lastModifiedBy>
  <cp:revision>2</cp:revision>
  <dcterms:created xsi:type="dcterms:W3CDTF">2026-06-20T05:45:00Z</dcterms:created>
  <dcterms:modified xsi:type="dcterms:W3CDTF">2026-06-20T05:45:00Z</dcterms:modified>
  <cp:category/>
</cp:coreProperties>
</file>